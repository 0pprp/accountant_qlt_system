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core/widgets/error_state.dart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delegate_collector/lib/core/widgets/error_state.dart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حالة خطأ مع زر إعادة محاولة.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