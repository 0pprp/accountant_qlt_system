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core/theme/app_colors.dart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delegate_collector/lib/core/theme/app_colors.dart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ثوابت الألوان (لا ألوان عشوائية داخل الشاشات).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