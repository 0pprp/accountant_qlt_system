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features/auth/presentation/login_controller.dart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delegate_collector/lib/features/auth/presentation/login_controller.dart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منطق واجهة الدخول (تحميل/خطأ).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