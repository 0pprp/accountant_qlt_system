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features/receipts/presentation/receipt_preview_page.dart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delegate_collector/lib/features/receipts/presentation/receipt_preview_page.dart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معاينة/مشاركة الإيصال.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