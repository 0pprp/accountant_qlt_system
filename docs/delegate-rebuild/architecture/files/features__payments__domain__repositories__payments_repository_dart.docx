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features/payments/domain/repositories/payments_repository.dart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delegate_collector/lib/features/payments/domain/repositories/payments_repository.dart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واجهة إضافة تسديد محلي ومزامنة الرفع.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