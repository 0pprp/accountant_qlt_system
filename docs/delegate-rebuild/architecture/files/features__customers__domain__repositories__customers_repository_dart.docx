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features/customers/domain/repositories/customers_repository.dart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delegate_collector/lib/features/customers/domain/repositories/customers_repository.dart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واجهة جلب/تحديث الزبائن محلياً وعن بُعد.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