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features/customers/data/customers_remote_datasource.dart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delegate_collector/lib/features/customers/data/customers_remote_datasource.dart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GetCustomersDelegateAll وGetCustomersDataInfo وGetDateWeek.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