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core/widgets/loading_view.dart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delegate_collector/lib/core/widgets/loading_view.dart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مؤشر تحميل موحّد.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