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features/home/data/home_repository_impl.dart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delegate_collector/lib/features/home/data/home_repository_impl.dart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تنفيذ مستودع الرئيسية.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