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features/payments/data/payment_sync_service.dart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delegate_collector/lib/features/payments/data/payment_sync_service.dart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مزامنة خلفية عند عودة النت وresume.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