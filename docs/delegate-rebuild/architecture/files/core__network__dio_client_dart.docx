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core/network/dio_client.dart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delegate_collector/lib/core/network/dio_client.dart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عميل Dio مع interceptor لـ X-Async-Id وقياس الزمن ومنع HTTP في الإنتاج.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